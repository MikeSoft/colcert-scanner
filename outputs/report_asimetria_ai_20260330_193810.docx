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240" w:before="0" w:after="0"/>
        <w:ind w:left="360"/>
        <w:contextualSpacing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cs="Arial" w:ascii="Arial" w:hAnsi="Arial"/>
          <w:b/>
          <w:bCs/>
          <w:sz w:val="24"/>
          <w:szCs w:val="24"/>
          <w:lang w:val="es-CO"/>
        </w:rPr>
        <w:drawing>
          <wp:anchor behindDoc="1" distT="0" distB="0" distL="0" distR="0" simplePos="0" locked="0" layoutInCell="0" allowOverlap="1" relativeHeight="7">
            <wp:simplePos x="0" y="0"/>
            <wp:positionH relativeFrom="margin">
              <wp:align>right</wp:align>
            </wp:positionH>
            <wp:positionV relativeFrom="paragraph">
              <wp:posOffset>-328295</wp:posOffset>
            </wp:positionV>
            <wp:extent cx="6636385" cy="3016885"/>
            <wp:effectExtent l="0" t="0" r="0" b="0"/>
            <wp:wrapNone/>
            <wp:docPr id="100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10810108"/>
      <w:bookmarkStart w:id="1" w:name="_Hlk207736562"/>
      <w:bookmarkStart w:id="2" w:name="_Hlk210810108"/>
      <w:bookmarkStart w:id="3" w:name="_Hlk207736562"/>
      <w:bookmarkEnd w:id="2"/>
      <w:bookmarkEnd w:id="3"/>
    </w:p>
    <w:p>
      <w:pPr>
        <w:pStyle w:val="ListParagraph"/>
        <w:spacing w:lineRule="auto" w:line="240" w:before="0" w:after="0"/>
        <w:ind w:left="360"/>
        <w:contextualSpacing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  <w:bookmarkStart w:id="4" w:name="_Hlk210810108"/>
      <w:bookmarkStart w:id="5" w:name="_Hlk207736562"/>
      <w:bookmarkStart w:id="6" w:name="_Hlk210810108"/>
      <w:bookmarkStart w:id="7" w:name="_Hlk207736562"/>
      <w:bookmarkEnd w:id="6"/>
      <w:bookmarkEnd w:id="7"/>
    </w:p>
    <w:p>
      <w:pPr>
        <w:pStyle w:val="Normal"/>
        <w:spacing w:lineRule="auto" w:line="240" w:before="0" w:after="3"/>
        <w:ind w:left="360" w:right="51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b/>
          <w:bCs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 xml:space="preserve">INFORME TÉCNICO DE EXPOSICIÓN EXTERNA Y GESTIÓN DE VULNERABILIDADES OSINT</w:t>
      </w:r>
    </w:p>
    <w:p>
      <w:pPr>
        <w:pStyle w:val="Normal"/>
        <w:spacing w:lineRule="auto" w:line="240" w:before="0" w:after="0"/>
        <w:jc w:val="both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Entidad Evaluada</w:t>
      </w:r>
      <w:r>
        <w:rPr>
          <w:rFonts w:eastAsia="Calibri" w:cs="Arial" w:ascii="Arial" w:hAnsi="Arial"/>
          <w:sz w:val="24"/>
          <w:szCs w:val="24"/>
          <w:lang w:val="es-CO"/>
        </w:rPr>
        <w:tab/>
        <w:t xml:space="preserve">: </w:t>
        <w:tab/>
      </w:r>
      <w:r>
        <w:rPr>
          <w:rFonts w:cs="Arial" w:ascii="Arial" w:hAnsi="Arial"/>
          <w:sz w:val="24"/>
          <w:szCs w:val="24"/>
          <w:lang w:val="es-CO"/>
        </w:rPr>
        <w:t xml:space="preserve">Entidad evaluada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Dominio Analizado</w:t>
      </w:r>
      <w:r>
        <w:rPr>
          <w:rFonts w:eastAsia="Calibri" w:cs="Arial" w:ascii="Arial" w:hAnsi="Arial"/>
          <w:sz w:val="24"/>
          <w:szCs w:val="24"/>
          <w:lang w:val="es-CO"/>
        </w:rPr>
        <w:t xml:space="preserve">: </w:t>
        <w:tab/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https://asimetria.ai/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Fecha del análisis</w:t>
      </w:r>
      <w:r>
        <w:rPr>
          <w:rFonts w:eastAsia="Calibri" w:cs="Arial" w:ascii="Arial" w:hAnsi="Arial"/>
          <w:sz w:val="24"/>
          <w:szCs w:val="24"/>
          <w:lang w:val="es-CO"/>
        </w:rPr>
        <w:tab/>
        <w:t xml:space="preserve">: </w:t>
        <w:tab/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2026-03-30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 xml:space="preserve">Nombre del analista: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 Equipo técnico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Version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1.0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Clasificacion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Uso oficial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Objetivo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Identificar activos expuestos públicamente, configuraciones observables y brechas de seguridad asociadas a la superficie externa del dominio autorizado.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Alcance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Revisión no intrusiva de dominios y subdominios públicos derivados del dominio en alcance. El análisis se limita a información observable públicamente.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Metodologia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Enumeración pasiva de subdominios, validación DNS, revisión HTTP/HTTPS, inspección de cabeceras, validación de certificados, fingerprinting tecnológico y correlación de CVE potencialmente aplicables.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Fuentes OSINT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crt.sh, DNS público, respuestas HTTP/HTTPS, metadatos de certificados y NVD API 2.0.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Resumen Ejecutivo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Se realizó una revisión OSINT defensiva sobre 1 dominio(s) autorizado(s), identificando 1 activos observados y 0 con respuesta HTTP/HTTPS. Se observaron 0 posibles subdominios huérfanos, además de oportunidades de mejora en hardening HTTP, certificados digitales y autenticación de correo. Adicionalmente, se correlacionaron 0 CVE potencialmente aplicables con base en fingerprints tecnológicos visibles públicamente.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Total Activos: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1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Host Activos: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Total Subdominios: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1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Subdominios Huerfanos: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Criticas: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Altas: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Medias: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Bajas: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1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Activos Críticos: 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0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TXT https://asimetria.ai/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No se observó registro SPF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No se identifica política SPF publicada.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Publicar un registro SPF alineado con la infraestructura institucional.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No identificado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
          TXT 
          <selector>._domainkey.https://asimetria.ai/</selector>
        </w:t>
      </w:r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No se identificó DKIM con selectores comunes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La ausencia con selectores comunes no confirma ausencia total de DKIM.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Validar selectores DKIM reales de la plataforma de correo.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TXT _dmarc.https://asimetria.ai/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No se observó registro DMARC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No se identifica política DMARC publicada.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Publicar un registro DMARC con fase inicial de monitoreo controlado.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Las verificaciones fueron realizadas mediante técnicas de análisis pasivo y consultas sobre información públicamente observable. La validación incluyó revisión de DNS, autenticación de correo, cabeceras HTTP, certificados digitales, resolución de subdominios y correlación de fingerprints tecnológicos con CVE potencialmente aplicables.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Los hallazgos se clasifican como Vulnerabilidad, Riesgo de configuración, Hallazgo de hardening u Observación técnica. La correlación con CVE se reporta como potencialmente aplicable, no como confirmación de explotación.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2026-03-30 19:38:10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Consultas DNS, respuestas HTTP/HTTPS, metadatos de certificados, enumeración pasiva y NVD API 2.0.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Los resultados corresponden al estado observado en la fecha de validación.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0</w:t>
          <w:br/>
          <w:t xml:space="preserve">0</w:t>
          <w:br/>
          <w:t xml:space="preserve">0</w:t>
          <w:br/>
          <w:t xml:space="preserve">0</w:t>
          <w:br/>
          <w:t xml:space="preserve">0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/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Mantener inventario actualizado de activos expuestos, retirar registros DNS obsoletos, fortalecer cabeceras HTTP, revisar certificados digitales, evolucionar controles de autenticación de correo y validar internamente versiones de componentes correlacionados con CVE.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La superficie externa evaluada evidencia oportunidades de mejora en gestión de activos, hardening web y gobierno de configuraciones públicas. La corrección priorizada de estos hallazgos reduce riesgo operativo.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2026-03-30 19:38:10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Python, DNS público, HTTP/HTTPS, crt.sh, amass, subfinder, assetfinder, validación TLS básica y NVD API 2.0.</w:t>
        </w:r>
      </w:p>
      <w:p>
        <w:pPr>
          <w:pStyle w:val="Normal"/>
          <w:spacing w:lineRule="auto" w:line="240" w:before="0" w:after="3"/>
          <w:ind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Automatizada con revisión analítica posterior.</w:t>
        </w:r>
      </w:p>
      <w:p>
        <w:pPr>
          <w:pStyle w:val="Normal"/>
          <w:jc w:val="both"/>
          <w:rPr>
            <w:rFonts w:ascii="Arial" w:hAnsi="Arial" w:cs="Arial"/>
          </w:rPr>
        </w:pPr>
        <w:r>
          <w:rPr>
            <w:rFonts w:cs="Arial" w:ascii="Arial" w:hAnsi="Arial"/>
          </w:rPr>
        </w:r>
      </w:p>
      <w:p>
        <w:pPr>
          <w:pStyle w:val="Normal"/>
          <w:jc w:val="both"/>
          <w:rPr>
            <w:rFonts w:ascii="Arial" w:hAnsi="Arial" w:cs="Arial"/>
          </w:rPr>
        </w:pPr>
        <w:r>
          <w:rPr>
            <w:rFonts w:cs="Arial" w:ascii="Arial" w:hAnsi="Arial"/>
          </w:rPr>
        </w:r>
      </w:p>
      <w:tbl>
        <w:tblPr>
          <w:tblStyle w:val="Tablaconcuadrcula"/>
          <w:tblW w:w="9746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 w:noHBand="0" w:noVBand="1" w:firstColumn="1" w:lastRow="0" w:lastColumn="0" w:firstRow="1"/>
        </w:tblPr>
        <w:tblGrid>
          <w:gridCol w:w="9746"/>
        </w:tblGrid>
        <w:tr>
          <w:trPr/>
          <w:tc>
            <w:tcPr>
              <w:tcW w:w="9746" w:type="dxa"/>
              <w:tcBorders>
                <w:top w:val="dashed" w:sz="4" w:space="0" w:color="000000"/>
                <w:left w:val="dashed" w:sz="4" w:space="0" w:color="000000"/>
                <w:bottom w:val="dashed" w:sz="4" w:space="0" w:color="000000"/>
                <w:right w:val="dashed" w:sz="4" w:space="0" w:color="000000"/>
              </w:tcBorders>
            </w:tcPr>
            <w:p>
              <w:pPr>
                <w:pStyle w:val="NoSpacing"/>
                <w:widowControl/>
                <w:spacing w:before="0" w:after="0"/>
                <w:ind w:right="51"/>
                <w:jc w:val="both"/>
                <w:rPr>
                  <w:rFonts w:ascii="Arial" w:hAnsi="Arial" w:cs="Arial"/>
                  <w:lang w:val="es-CO"/>
                </w:rPr>
              </w:pPr>
              <w:r>
                <w:rPr>
                  <w:rFonts w:eastAsia="ＭＳ 明朝" w:cs="Arial" w:ascii="Arial" w:hAnsi="Arial"/>
                  <w:b/>
                  <w:bCs/>
                  <w:kern w:val="0"/>
                  <w:sz w:val="22"/>
                  <w:szCs w:val="22"/>
                  <w:lang w:val="es-CO" w:eastAsia="en-US" w:bidi="ar-SA"/>
                </w:rPr>
                <w:t>NOTA:</w:t>
              </w:r>
              <w:r>
                <w:rPr>
                  <w:rFonts w:eastAsia="ＭＳ 明朝" w:cs="Arial" w:ascii="Arial" w:hAnsi="Arial"/>
                  <w:kern w:val="0"/>
                  <w:sz w:val="22"/>
                  <w:szCs w:val="22"/>
                  <w:lang w:val="es-CO" w:eastAsia="en-US" w:bidi="ar-SA"/>
                </w:rPr>
                <w:t xml:space="preserve">  El COLCERT ofrece dentro de su portafolio de servicios la capacidad de ejecutar análisis especializados de vulnerabilidades en sitios web, servidores y otros activos de información. Este proceso tiene como objetivo identificar de manera proactiva brechas de seguridad, configuraciones deficientes y exposiciones críticas. Los hallazgos se consolidan en informes técnicos que permiten al equipo de TI implementar acciones de hardening, aplicar parches de seguridad y fortalecer la postura de ciberseguridad de los sistemas evaluados.</w:t>
              </w:r>
            </w:p>
          </w:tc>
        </w:tr>
      </w:tbl>
      <w:p>
        <w:pPr>
          <w:pStyle w:val="NoSpacing"/>
          <w:ind w:right="51"/>
          <w:jc w:val="both"/>
          <w:rPr>
            <w:rFonts w:ascii="Arial" w:hAnsi="Arial" w:cs="Arial"/>
            <w:lang w:val="es-CO"/>
          </w:rPr>
        </w:pPr>
        <w:r>
          <w:rPr>
            <w:rFonts w:cs="Arial" w:ascii="Arial" w:hAnsi="Arial"/>
            <w:lang w:val="es-CO"/>
          </w:rPr>
        </w:r>
      </w:p>
      <w:p>
        <w:pPr>
          <w:pStyle w:val="Normal"/>
          <w:spacing w:lineRule="auto" w:line="240" w:before="0" w:after="0"/>
          <w:ind w:left="720"/>
          <w:rPr>
            <w:rFonts w:ascii="Arial" w:hAnsi="Arial" w:eastAsia="Arial" w:cs="Arial"/>
            <w:color w:val="000000"/>
            <w:sz w:val="24"/>
            <w:lang w:val="es-CO" w:eastAsia="es-CO"/>
          </w:rPr>
        </w:pPr>
        <w:r>
          <w:rPr>
            <w:rFonts w:eastAsia="Arial" w:cs="Arial" w:ascii="Arial" w:hAnsi="Arial"/>
            <w:color w:val="000000"/>
            <w:sz w:val="24"/>
            <w:lang w:val="es-CO" w:eastAsia="es-CO"/>
          </w:rPr>
          <w:drawing>
            <wp:anchor behindDoc="0" distT="0" distB="0" distL="114300" distR="114300" simplePos="0" locked="0" layoutInCell="0" allowOverlap="1" relativeHeight="8">
              <wp:simplePos x="0" y="0"/>
              <wp:positionH relativeFrom="margin">
                <wp:posOffset>-408305</wp:posOffset>
              </wp:positionH>
              <wp:positionV relativeFrom="paragraph">
                <wp:posOffset>178435</wp:posOffset>
              </wp:positionV>
              <wp:extent cx="7131050" cy="298450"/>
              <wp:effectExtent l="0" t="0" r="0" b="0"/>
              <wp:wrapSquare wrapText="bothSides"/>
              <wp:docPr id="1002" name="Imagen 1180801059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1180801059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31050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  <mc:AlternateContent>
            <mc:Choice Requires="wps">
              <w:drawing>
                <wp:anchor behindDoc="0" distT="0" distB="0" distL="0" distR="0" simplePos="0" locked="0" layoutInCell="1" allowOverlap="1" relativeHeight="9" wp14:anchorId="58484D18">
                  <wp:simplePos x="0" y="0"/>
                  <wp:positionH relativeFrom="column">
                    <wp:posOffset>2667635</wp:posOffset>
                  </wp:positionH>
                  <wp:positionV relativeFrom="paragraph">
                    <wp:posOffset>159385</wp:posOffset>
                  </wp:positionV>
                  <wp:extent cx="2316480" cy="290830"/>
                  <wp:effectExtent l="0" t="0" r="0" b="0"/>
                  <wp:wrapNone/>
                  <wp:docPr id="1003" name="Cuadro de texto 38719580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16600" cy="290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before="0" w:after="200"/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="Arial" w:ascii="Arial" w:hAnsi="Arial"/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Canales de Atención</w:t>
                              </w:r>
                            </w:p>
                          </w:txbxContent>
                        </wps:txbx>
                        <wps:bodyPr anchor="t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ID="Cuadro de texto 387195806" path="m0,0l-2147483645,0l-2147483645,-2147483646l0,-2147483646xe" stroked="f" o:allowincell="f" style="position:absolute;margin-left:210.05pt;margin-top:12.55pt;width:182.35pt;height:22.85pt;mso-wrap-style:square;v-text-anchor:top" wp14:anchorId="58484D18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Web"/>
                          <w:spacing w:before="0" w:after="200"/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</w:pPr>
                        <w:r>
                          <w:rPr>
                            <w:rFonts w:cs="Arial" w:ascii="Arial" w:hAnsi="Arial"/>
                            <w:b/>
                            <w:color w:val="FFFFFF"/>
                            <w:sz w:val="32"/>
                            <w:szCs w:val="32"/>
                          </w:rPr>
                          <w:t>Canales de Atención</w:t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  <w:bookmarkStart w:id="8" w:name="_Hlk207736577"/>
        <w:bookmarkStart w:id="9" w:name="_Hlk207736577"/>
      </w:p>
      <w:p>
        <w:pPr>
          <w:pStyle w:val="Normal"/>
          <w:spacing w:lineRule="auto" w:line="240" w:before="0" w:after="3"/>
          <w:ind w:hanging="10" w:left="720"/>
          <w:contextualSpacing/>
          <w:jc w:val="both"/>
          <w:rPr>
            <w:rFonts w:ascii="Arial" w:hAnsi="Arial" w:eastAsia="Arial" w:cs="Arial"/>
            <w:color w:val="ED7D31"/>
            <w:sz w:val="24"/>
            <w:lang w:val="es-CO" w:eastAsia="es-CO"/>
          </w:rPr>
        </w:pPr>
        <w:r>
          <w:rPr>
            <w:rFonts w:eastAsia="Arial" w:cs="Arial" w:ascii="Arial" w:hAnsi="Arial"/>
            <w:color w:val="ED7D31"/>
            <w:sz w:val="24"/>
            <w:lang w:val="es-CO" w:eastAsia="es-CO"/>
          </w:rPr>
        </w:r>
      </w:p>
      <w:p>
        <w:pPr>
          <w:pStyle w:val="Normal"/>
          <w:spacing w:lineRule="auto" w:line="240" w:before="0" w:after="0"/>
          <w:ind w:right="51"/>
          <w:jc w:val="both"/>
          <w:rPr>
            <w:rFonts w:ascii="Arial" w:hAnsi="Arial" w:eastAsia="Calibri" w:cs="Arial"/>
            <w:color w:val="ED7D31"/>
            <w:sz w:val="24"/>
            <w:szCs w:val="24"/>
            <w:lang w:val="es-CO"/>
          </w:rPr>
        </w:pPr>
        <w:r>
          <w:rPr>
            <w:rFonts w:eastAsia="Calibri" w:cs="Arial" w:ascii="Arial" w:hAnsi="Arial"/>
            <w:color w:val="ED7D31"/>
            <w:sz w:val="24"/>
            <w:szCs w:val="24"/>
            <w:lang w:val="es-CO"/>
          </w:rPr>
        </w:r>
      </w:p>
      <w:p>
        <w:pPr>
          <w:pStyle w:val="Normal"/>
          <w:spacing w:lineRule="auto" w:line="240" w:before="0" w:after="0"/>
          <w:ind w:right="51"/>
          <w:jc w:val="both"/>
          <w:rPr>
            <w:rFonts w:ascii="Arial" w:hAnsi="Arial" w:eastAsia="Times New Roman" w:cs="Arial"/>
            <w:color w:val="000000"/>
            <w:sz w:val="24"/>
            <w:szCs w:val="24"/>
            <w:shd w:fill="FFFFFF" w:val="clear"/>
            <w:lang w:val="es-CO" w:eastAsia="es-ES"/>
          </w:rPr>
        </w:pPr>
        <w:r>
          <w:rPr>
            <w:rFonts w:eastAsia="Calibri" w:cs="Arial" w:ascii="Arial" w:hAnsi="Arial"/>
            <w:color w:val="000000"/>
            <w:sz w:val="24"/>
            <w:szCs w:val="24"/>
            <w:lang w:val="es-CO"/>
          </w:rPr>
          <w:t>Si tiene alguna consulta técnica, puede comunicarse con CSIRT Gobierno de tratarse de una entidad del Estado, o con COLCERT si pertenece a cualquier otro sector de la economía, a través de los siguientes canales:</w:t>
        </w:r>
      </w:p>
      <w:p>
        <w:pPr>
          <w:pStyle w:val="Normal"/>
          <w:spacing w:lineRule="auto" w:line="240" w:before="0" w:after="0"/>
          <w:ind w:left="142" w:right="51"/>
          <w:jc w:val="both"/>
          <w:rPr>
            <w:rFonts w:ascii="Arial" w:hAnsi="Arial" w:eastAsia="Times New Roman" w:cs="Arial"/>
            <w:b/>
            <w:bCs/>
            <w:color w:val="000000"/>
            <w:sz w:val="24"/>
            <w:szCs w:val="24"/>
            <w:lang w:val="es-CO" w:eastAsia="es-ES"/>
          </w:rPr>
        </w:pPr>
        <w:r>
          <w:rPr>
            <w:rFonts w:eastAsia="Times New Roman" w:cs="Arial" w:ascii="Arial" w:hAnsi="Arial"/>
            <w:b/>
            <w:bCs/>
            <w:color w:val="000000"/>
            <w:sz w:val="24"/>
            <w:szCs w:val="24"/>
            <w:lang w:val="es-CO" w:eastAsia="es-ES"/>
          </w:rPr>
        </w:r>
      </w:p>
      <w:p>
        <w:pPr>
          <w:pStyle w:val="Normal"/>
          <w:numPr>
            <w:ilvl w:val="0"/>
            <w:numId w:val="7"/>
          </w:numPr>
          <w:spacing w:lineRule="auto" w:line="240" w:before="0" w:after="3"/>
          <w:ind w:hanging="360" w:left="720" w:right="51"/>
          <w:contextualSpacing/>
          <w:jc w:val="both"/>
          <w:rPr>
            <w:rFonts w:ascii="Arial" w:hAnsi="Arial" w:eastAsia="Arial" w:cs="Arial"/>
            <w:color w:val="000000"/>
            <w:sz w:val="24"/>
            <w:lang w:val="es-CO" w:eastAsia="es-CO"/>
          </w:rPr>
        </w:pPr>
        <w:r>
          <w:rPr>
            <w:rFonts w:eastAsia="Arial" w:cs="Arial" w:ascii="Arial" w:hAnsi="Arial"/>
            <w:color w:val="000000"/>
            <w:sz w:val="24"/>
            <w:lang w:val="es-CO" w:eastAsia="es-CO"/>
          </w:rPr>
          <w:t xml:space="preserve">Buzón de correo: </w:t>
        </w:r>
        <w:hyperlink r:id="rId4">
          <w:r>
            <w:rPr>
              <w:rStyle w:val="ListLabel262"/>
              <w:rFonts w:eastAsia="Arial" w:cs="Arial" w:ascii="Arial" w:hAnsi="Arial"/>
              <w:color w:val="000000"/>
              <w:sz w:val="24"/>
              <w:u w:val="single"/>
              <w:lang w:val="es-CO" w:eastAsia="es-CO"/>
            </w:rPr>
            <w:t>contacto@colcert.gov.co</w:t>
          </w:r>
        </w:hyperlink>
        <w:r>
          <w:rPr>
            <w:rFonts w:eastAsia="Arial" w:cs="Arial" w:ascii="Arial" w:hAnsi="Arial"/>
            <w:color w:val="000000"/>
            <w:sz w:val="24"/>
            <w:lang w:val="es-CO" w:eastAsia="es-CO"/>
          </w:rPr>
          <w:t xml:space="preserve"> / </w:t>
        </w:r>
        <w:hyperlink r:id="rId5">
          <w:r>
            <w:rPr>
              <w:rStyle w:val="ListLabel262"/>
              <w:rFonts w:eastAsia="Arial" w:cs="Arial" w:ascii="Arial" w:hAnsi="Arial"/>
              <w:color w:val="000000"/>
              <w:sz w:val="24"/>
              <w:u w:val="single"/>
              <w:lang w:val="es-CO" w:eastAsia="es-CO"/>
            </w:rPr>
            <w:t>csirtgob@mintic.gov.co</w:t>
          </w:r>
        </w:hyperlink>
        <w:r>
          <w:rPr>
            <w:rFonts w:eastAsia="Arial" w:cs="Arial" w:ascii="Arial" w:hAnsi="Arial"/>
            <w:color w:val="000000"/>
            <w:sz w:val="24"/>
            <w:lang w:val="es-CO" w:eastAsia="es-CO"/>
          </w:rPr>
          <w:t xml:space="preserve"> – Entidades de Gobierno - </w:t>
        </w:r>
      </w:p>
      <w:p>
        <w:pPr>
          <w:pStyle w:val="Normal"/>
          <w:numPr>
            <w:ilvl w:val="0"/>
            <w:numId w:val="7"/>
          </w:numPr>
          <w:spacing w:lineRule="auto" w:line="240" w:before="0" w:after="3"/>
          <w:ind w:hanging="360" w:left="720"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>Línea directa: +57 601 344 2222 </w:t>
        </w:r>
      </w:p>
      <w:p>
        <w:pPr>
          <w:pStyle w:val="Normal"/>
          <w:numPr>
            <w:ilvl w:val="0"/>
            <w:numId w:val="7"/>
          </w:numPr>
          <w:spacing w:lineRule="auto" w:line="240" w:before="0" w:after="3"/>
          <w:ind w:hanging="360" w:left="720" w:right="51"/>
          <w:contextualSpacing/>
          <w:jc w:val="both"/>
          <w:rPr>
            <w:rFonts w:ascii="Arial" w:hAnsi="Arial" w:eastAsia="Arial" w:cs="Arial"/>
            <w:color w:val="000000"/>
            <w:sz w:val="24"/>
            <w:lang w:eastAsia="es-CO"/>
          </w:rPr>
        </w:pPr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Sitio web: </w:t>
        </w:r>
        <w:hyperlink r:id="rId6">
          <w:r>
            <w:rPr>
              <w:rStyle w:val="ListLabel263"/>
              <w:rFonts w:eastAsia="Arial" w:cs="Arial" w:ascii="Arial" w:hAnsi="Arial"/>
              <w:color w:val="000000"/>
              <w:sz w:val="24"/>
              <w:u w:val="single"/>
              <w:lang w:eastAsia="es-CO"/>
            </w:rPr>
            <w:t>https://www.colcert.gov.co</w:t>
          </w:r>
        </w:hyperlink>
        <w:r>
          <w:rPr>
            <w:rFonts w:eastAsia="Arial" w:cs="Arial" w:ascii="Arial" w:hAnsi="Arial"/>
            <w:color w:val="000000"/>
            <w:sz w:val="24"/>
            <w:u w:val="single"/>
            <w:lang w:eastAsia="es-CO"/>
          </w:rPr>
          <w:t xml:space="preserve">     </w:t>
        </w:r>
        <w:hyperlink r:id="rId7">
          <w:r>
            <w:rPr>
              <w:rStyle w:val="ListLabel263"/>
              <w:rFonts w:eastAsia="Arial" w:cs="Arial" w:ascii="Arial" w:hAnsi="Arial"/>
              <w:color w:val="000000"/>
              <w:sz w:val="24"/>
              <w:u w:val="single"/>
              <w:lang w:eastAsia="es-CO"/>
            </w:rPr>
            <w:t>@colCERT</w:t>
          </w:r>
        </w:hyperlink>
        <w:r>
          <w:rPr>
            <w:rFonts w:eastAsia="Arial" w:cs="Arial" w:ascii="Arial" w:hAnsi="Arial"/>
            <w:color w:val="000000"/>
            <w:sz w:val="24"/>
            <w:lang w:eastAsia="es-CO"/>
          </w:rPr>
          <w:t xml:space="preserve"> </w:t>
        </w:r>
        <w:bookmarkEnd w:id="9"/>
      </w:p>
      <w:sectPr>
        <w:headerReference w:type="even" r:id="rId8"/>
        <w:headerReference w:type="default" r:id="rId9"/>
        <w:headerReference w:type="first" r:id="rId10"/>
        <w:type w:val="nextPage"/>
        <w:pgSz w:w="12240" w:h="15840"/>
        <w:pgMar w:left="1137" w:right="1137" w:gutter="0" w:header="720" w:top="1138" w:footer="0" w:bottom="1137"/>
        <w:pgBorders w:display="allPages" w:offsetFrom="page">
          <w:top w:val="single" w:sz="4" w:space="24" w:color="000000"/>
          <w:left w:val="single" w:sz="4" w:space="24" w:color="000000"/>
          <w:bottom w:val="single" w:sz="4" w:space="24" w:color="000000"/>
          <w:right w:val="single" w:sz="4" w:space="24" w:color="000000"/>
        </w:pgBorders>
        <w:pgNumType w:fmt="decimal"/>
        <w:formProt w:val="false"/>
        <w:textDirection w:val="lrTb"/>
        <w:docGrid w:type="default" w:linePitch="360" w:charSpace="4096"/>
      </w:sectP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29680" cy="7638415"/>
              <wp:effectExtent l="0" t="0" r="0" b="0"/>
              <wp:wrapNone/>
              <wp:docPr id="4" name="WordPictureWatermark181908489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WordPictureWatermark181908489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329520" cy="76384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819084891" o:spid="shape_0" stroked="f" o:allowincell="f" style="position:absolute;margin-left:0.05pt;margin-top:0pt;width:498.35pt;height:601.4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85725</wp:posOffset>
          </wp:positionH>
          <wp:positionV relativeFrom="margin">
            <wp:posOffset>426720</wp:posOffset>
          </wp:positionV>
          <wp:extent cx="5991225" cy="5991225"/>
          <wp:effectExtent l="0" t="0" r="0" b="0"/>
          <wp:wrapNone/>
          <wp:docPr id="6" name="Imagen 1209125457" descr="Un dibujo de una señal de al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209125457" descr="Un dibujo de una señal de al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599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85725</wp:posOffset>
          </wp:positionH>
          <wp:positionV relativeFrom="margin">
            <wp:posOffset>426720</wp:posOffset>
          </wp:positionV>
          <wp:extent cx="5991225" cy="5991225"/>
          <wp:effectExtent l="0" t="0" r="0" b="0"/>
          <wp:wrapNone/>
          <wp:docPr id="7" name="Imagen 1209125457" descr="Un dibujo de una señal de al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209125457" descr="Un dibujo de una señal de al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599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0d38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385b2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85b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6d5cff"/>
    <w:pPr/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qFormat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385b2b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contacto@colcert.gov.co" TargetMode="External"/><Relationship Id="rId5" Type="http://schemas.openxmlformats.org/officeDocument/2006/relationships/hyperlink" Target="mailto:csirtgob@mintic.gov.co" TargetMode="External"/><Relationship Id="rId6" Type="http://schemas.openxmlformats.org/officeDocument/2006/relationships/hyperlink" Target="https://www.colcert.gov.co/" TargetMode="External"/><Relationship Id="rId7" Type="http://schemas.openxmlformats.org/officeDocument/2006/relationships/hyperlink" Target="https://twitter.com/colCERT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3</Pages>
  <Words>275</Words>
  <Characters>2563</Characters>
  <CharactersWithSpaces>2778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2026-03-16T16:11:00Z</dcterms:created>
  <dc:creator>python-docx</dc:creator>
  <dc:description>generated by python-docx</dc:description>
  <dc:language>en-US</dc:language>
  <cp:lastModifiedBy/>
  <cp:lastPrinted>2025-09-03T00:38:00Z</cp:lastPrinted>
  <dcterms:modified xsi:type="dcterms:W3CDTF">2026-03-30T19:37:57Z</dcterms:modified>
  <cp:revision>11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